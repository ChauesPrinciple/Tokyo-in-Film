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2206C" w14:textId="2DD2C0E8" w:rsidR="00EA5FF7" w:rsidRDefault="00CF7A94" w:rsidP="009B183B">
      <w:pPr>
        <w:pStyle w:val="Title"/>
      </w:pPr>
      <w:r>
        <w:t>Catharsis Add-On Worksheet</w:t>
      </w:r>
    </w:p>
    <w:p w14:paraId="7582AB18" w14:textId="77777777" w:rsidR="00EA5FF7" w:rsidRDefault="00CF7A94">
      <w:pPr>
        <w:pStyle w:val="Heading2"/>
        <w:spacing w:before="240" w:after="120"/>
      </w:pPr>
      <w:r>
        <w:t>T</w:t>
      </w:r>
      <w:r>
        <w:t>hroughline Example: Seven Samurai (1954), Akira Kurosawa</w:t>
      </w:r>
    </w:p>
    <w:p w14:paraId="30EAAC15" w14:textId="77777777" w:rsidR="00EA5FF7" w:rsidRDefault="00CF7A94">
      <w:r>
        <w:t>Use Seven Samurai as the reference example while completing this worksheet. The cathartic release lands after the final battle when the surviving samurai stand by the graves of their comrades and watch the villagers return to planting. The bandits are defeated, but the ending frames the victory as belonging to the farmers, not the samurai.</w:t>
      </w:r>
    </w:p>
    <w:p w14:paraId="35D87EEA" w14:textId="77777777" w:rsidR="00EA5FF7" w:rsidRDefault="00CF7A94">
      <w:pPr>
        <w:pStyle w:val="Heading2"/>
        <w:spacing w:before="240" w:after="120"/>
      </w:pPr>
      <w:r>
        <w:t>Project Information</w:t>
      </w:r>
    </w:p>
    <w:p w14:paraId="4D89B651" w14:textId="77777777" w:rsidR="00EA5FF7" w:rsidRDefault="00CF7A94">
      <w:r>
        <w:t>Student Name: ______________________________</w:t>
      </w:r>
    </w:p>
    <w:p w14:paraId="37241D10" w14:textId="77777777" w:rsidR="00EA5FF7" w:rsidRDefault="00CF7A94">
      <w:r>
        <w:t>Project Title: ______________________________</w:t>
      </w:r>
    </w:p>
    <w:p w14:paraId="7F7BCE45" w14:textId="77777777" w:rsidR="00EA5FF7" w:rsidRDefault="00CF7A94">
      <w:r>
        <w:t>Current Project Stage (circle one):</w:t>
      </w:r>
    </w:p>
    <w:p w14:paraId="4BA516A4" w14:textId="77777777" w:rsidR="00EA5FF7" w:rsidRDefault="00CF7A94">
      <w:r>
        <w:t>Script / Shot / Rough Cut / Near Final</w:t>
      </w:r>
    </w:p>
    <w:p w14:paraId="176268DF" w14:textId="77777777" w:rsidR="00EA5FF7" w:rsidRDefault="00CF7A94">
      <w:pPr>
        <w:pStyle w:val="Heading2"/>
        <w:spacing w:before="240" w:after="120"/>
      </w:pPr>
      <w:r>
        <w:t>Step 1: Identify the Cathartic Moment (Payoff)</w:t>
      </w:r>
    </w:p>
    <w:p w14:paraId="355DFDF1" w14:textId="77777777" w:rsidR="00EA5FF7" w:rsidRDefault="00CF7A94">
      <w:r>
        <w:t>Catharsis is the emotional release at the end of a narrative. Pick one moment where the film finally lets the audience exhale.</w:t>
      </w:r>
    </w:p>
    <w:p w14:paraId="71E3D29A" w14:textId="77777777" w:rsidR="00EA5FF7" w:rsidRDefault="00CF7A94">
      <w:r>
        <w:t>Describe the cathartic moment in your project (what happens on screen):</w:t>
      </w:r>
    </w:p>
    <w:p w14:paraId="4C1345CC" w14:textId="77777777" w:rsidR="00EA5FF7" w:rsidRDefault="00CF7A94">
      <w:r>
        <w:t>______________________________________________________________</w:t>
      </w:r>
    </w:p>
    <w:p w14:paraId="1A6973A9" w14:textId="77777777" w:rsidR="00EA5FF7" w:rsidRDefault="00CF7A94">
      <w:r>
        <w:t>______________________________________________________________</w:t>
      </w:r>
    </w:p>
    <w:p w14:paraId="5A86D7FC" w14:textId="77777777" w:rsidR="00EA5FF7" w:rsidRDefault="00CF7A94">
      <w:r>
        <w:t>Scene or timestamp:</w:t>
      </w:r>
    </w:p>
    <w:p w14:paraId="0218C43B" w14:textId="77777777" w:rsidR="00EA5FF7" w:rsidRDefault="00CF7A94">
      <w:r>
        <w:t>______________________________________________________________</w:t>
      </w:r>
    </w:p>
    <w:p w14:paraId="0B2CAB35" w14:textId="77777777" w:rsidR="00EA5FF7" w:rsidRDefault="00CF7A94">
      <w:pPr>
        <w:pStyle w:val="Heading2"/>
        <w:spacing w:before="240" w:after="120"/>
      </w:pPr>
      <w:r>
        <w:t>Step 2: Identify the Setup</w:t>
      </w:r>
    </w:p>
    <w:p w14:paraId="4BB0C455" w14:textId="77777777" w:rsidR="00EA5FF7" w:rsidRDefault="00CF7A94">
      <w:r>
        <w:t>Catharsis is earned by what the film builds for most of its runtime. Name the emotional pressure the audience is holding before the payoff.</w:t>
      </w:r>
    </w:p>
    <w:p w14:paraId="5768C490" w14:textId="77777777" w:rsidR="00EA5FF7" w:rsidRDefault="00CF7A94">
      <w:r>
        <w:t>Emotional pressure sustained across the project:</w:t>
      </w:r>
    </w:p>
    <w:p w14:paraId="6949B51B" w14:textId="77777777" w:rsidR="00EA5FF7" w:rsidRDefault="00CF7A94">
      <w:r>
        <w:t>______________________________________________________________</w:t>
      </w:r>
    </w:p>
    <w:p w14:paraId="4BB5C31F" w14:textId="77777777" w:rsidR="00EA5FF7" w:rsidRDefault="00CF7A94">
      <w:r>
        <w:t>______________________________________________________________</w:t>
      </w:r>
    </w:p>
    <w:p w14:paraId="170B4ED6" w14:textId="77777777" w:rsidR="00EA5FF7" w:rsidRDefault="00CF7A94">
      <w:pPr>
        <w:pStyle w:val="Heading2"/>
        <w:spacing w:before="240" w:after="120"/>
      </w:pPr>
      <w:r>
        <w:lastRenderedPageBreak/>
        <w:t>Step 3: Stakes</w:t>
      </w:r>
    </w:p>
    <w:p w14:paraId="27DC21AA" w14:textId="77777777" w:rsidR="00EA5FF7" w:rsidRDefault="00CF7A94">
      <w:r>
        <w:t>For catharsis to matter, the audience must understand what is at risk. State what is gained or lost at the cathartic moment.</w:t>
      </w:r>
    </w:p>
    <w:p w14:paraId="430439E5" w14:textId="77777777" w:rsidR="00EA5FF7" w:rsidRDefault="00CF7A94">
      <w:r>
        <w:t>What is gained if the cathartic moment resolves?</w:t>
      </w:r>
    </w:p>
    <w:p w14:paraId="142DD671" w14:textId="77777777" w:rsidR="00EA5FF7" w:rsidRDefault="00CF7A94">
      <w:r>
        <w:t>______________________________________________________________</w:t>
      </w:r>
    </w:p>
    <w:p w14:paraId="3D887522" w14:textId="77777777" w:rsidR="00EA5FF7" w:rsidRDefault="00CF7A94">
      <w:r>
        <w:t>What is lost if it fails or comes too late?</w:t>
      </w:r>
    </w:p>
    <w:p w14:paraId="37026927" w14:textId="77777777" w:rsidR="00EA5FF7" w:rsidRDefault="00CF7A94">
      <w:r>
        <w:t>______________________________________________________________</w:t>
      </w:r>
    </w:p>
    <w:p w14:paraId="7288C1CD" w14:textId="77777777" w:rsidR="00EA5FF7" w:rsidRDefault="00CF7A94">
      <w:pPr>
        <w:pStyle w:val="Heading2"/>
        <w:spacing w:before="240" w:after="120"/>
      </w:pPr>
      <w:r>
        <w:t>Step 4: What Is Withheld Until the End</w:t>
      </w:r>
    </w:p>
    <w:p w14:paraId="037FBE00" w14:textId="77777777" w:rsidR="00EA5FF7" w:rsidRDefault="00CF7A94">
      <w:r>
        <w:t>Catharsis depends on delay. Identify what the film refuses to resolve early.</w:t>
      </w:r>
    </w:p>
    <w:p w14:paraId="56A8C876" w14:textId="77777777" w:rsidR="00EA5FF7" w:rsidRDefault="00CF7A94">
      <w:r>
        <w:t>What is withheld until late in the project (safety, truth, forgiveness, connection, closure)?</w:t>
      </w:r>
    </w:p>
    <w:p w14:paraId="241F3521" w14:textId="77777777" w:rsidR="00EA5FF7" w:rsidRDefault="00CF7A94">
      <w:r>
        <w:t>______________________________________________________________</w:t>
      </w:r>
    </w:p>
    <w:p w14:paraId="5C45F9CB" w14:textId="77777777" w:rsidR="00EA5FF7" w:rsidRDefault="00CF7A94">
      <w:r>
        <w:t>______________________________________________________________</w:t>
      </w:r>
    </w:p>
    <w:p w14:paraId="038CD38A" w14:textId="77777777" w:rsidR="00EA5FF7" w:rsidRDefault="00CF7A94">
      <w:pPr>
        <w:pStyle w:val="Heading2"/>
        <w:spacing w:before="240" w:after="120"/>
      </w:pPr>
      <w:r>
        <w:t>Step 5: Track the Build (Setup Moments)</w:t>
      </w:r>
    </w:p>
    <w:p w14:paraId="4C9C1319" w14:textId="77777777" w:rsidR="00EA5FF7" w:rsidRDefault="00CF7A94">
      <w:r>
        <w:t>List moments that reinforce the emotional pressure and keep the release from arriving too soon.</w:t>
      </w:r>
    </w:p>
    <w:p w14:paraId="1A95883E" w14:textId="77777777" w:rsidR="00EA5FF7" w:rsidRDefault="00CF7A94">
      <w:r>
        <w:t>Setup Moment 1 (scene or sequence):</w:t>
      </w:r>
    </w:p>
    <w:p w14:paraId="7598640C" w14:textId="77777777" w:rsidR="00EA5FF7" w:rsidRDefault="00CF7A94">
      <w:r>
        <w:t>______________________________________________________________</w:t>
      </w:r>
    </w:p>
    <w:p w14:paraId="72432308" w14:textId="77777777" w:rsidR="00EA5FF7" w:rsidRDefault="00CF7A94">
      <w:r>
        <w:t>Emotion reinforced:</w:t>
      </w:r>
    </w:p>
    <w:p w14:paraId="14A3E1B8" w14:textId="77777777" w:rsidR="00EA5FF7" w:rsidRDefault="00CF7A94">
      <w:r>
        <w:t>______________________________________________________________</w:t>
      </w:r>
    </w:p>
    <w:p w14:paraId="6E171467" w14:textId="77777777" w:rsidR="00EA5FF7" w:rsidRDefault="00CF7A94">
      <w:r>
        <w:t>Setup Moment 2 (scene or sequence):</w:t>
      </w:r>
    </w:p>
    <w:p w14:paraId="067694FA" w14:textId="77777777" w:rsidR="00EA5FF7" w:rsidRDefault="00CF7A94">
      <w:r>
        <w:t>______________________________________________________________</w:t>
      </w:r>
    </w:p>
    <w:p w14:paraId="0E3E017B" w14:textId="77777777" w:rsidR="00EA5FF7" w:rsidRDefault="00CF7A94">
      <w:r>
        <w:t>Emotion reinforced:</w:t>
      </w:r>
    </w:p>
    <w:p w14:paraId="7BCB8A2C" w14:textId="77777777" w:rsidR="00EA5FF7" w:rsidRDefault="00CF7A94">
      <w:r>
        <w:t>______________________________________________________________</w:t>
      </w:r>
    </w:p>
    <w:p w14:paraId="4A80A68E" w14:textId="77777777" w:rsidR="00EA5FF7" w:rsidRDefault="00CF7A94">
      <w:r>
        <w:t>Setup Moment 3 (if applicable):</w:t>
      </w:r>
    </w:p>
    <w:p w14:paraId="44827711" w14:textId="77777777" w:rsidR="00EA5FF7" w:rsidRDefault="00CF7A94">
      <w:r>
        <w:t>______________________________________________________________</w:t>
      </w:r>
    </w:p>
    <w:p w14:paraId="5C1EAD14" w14:textId="77777777" w:rsidR="00EA5FF7" w:rsidRDefault="00CF7A94">
      <w:r>
        <w:t>Emotion reinforced:</w:t>
      </w:r>
    </w:p>
    <w:p w14:paraId="1FE2B34E" w14:textId="77777777" w:rsidR="00EA5FF7" w:rsidRDefault="00CF7A94">
      <w:r>
        <w:t>______________________________________________________________</w:t>
      </w:r>
    </w:p>
    <w:p w14:paraId="57058569" w14:textId="77777777" w:rsidR="00EA5FF7" w:rsidRDefault="00CF7A94">
      <w:pPr>
        <w:pStyle w:val="Heading2"/>
        <w:spacing w:before="240" w:after="120"/>
      </w:pPr>
      <w:r>
        <w:lastRenderedPageBreak/>
        <w:t>Step 6: Character Arc Alignment</w:t>
      </w:r>
    </w:p>
    <w:p w14:paraId="09DBF154" w14:textId="77777777" w:rsidR="00EA5FF7" w:rsidRDefault="00CF7A94">
      <w:r>
        <w:t>Catharsis lands harder when it matches the character’s internal movement.</w:t>
      </w:r>
    </w:p>
    <w:p w14:paraId="55C5D15F" w14:textId="77777777" w:rsidR="00EA5FF7" w:rsidRDefault="00CF7A94">
      <w:r>
        <w:t>Where does the central character or group begin emotionally?</w:t>
      </w:r>
    </w:p>
    <w:p w14:paraId="20FE09A6" w14:textId="77777777" w:rsidR="00EA5FF7" w:rsidRDefault="00CF7A94">
      <w:r>
        <w:t>______________________________________________________________</w:t>
      </w:r>
    </w:p>
    <w:p w14:paraId="4CC4DA81" w14:textId="77777777" w:rsidR="00EA5FF7" w:rsidRDefault="00CF7A94">
      <w:r>
        <w:t>Where are they emotionally at the cathartic moment?</w:t>
      </w:r>
    </w:p>
    <w:p w14:paraId="36FF5F5B" w14:textId="77777777" w:rsidR="00EA5FF7" w:rsidRDefault="00CF7A94">
      <w:r>
        <w:t>______________________________________________________________</w:t>
      </w:r>
    </w:p>
    <w:p w14:paraId="7DF9ED63" w14:textId="77777777" w:rsidR="00EA5FF7" w:rsidRDefault="00CF7A94">
      <w:pPr>
        <w:pStyle w:val="Heading2"/>
        <w:spacing w:before="240" w:after="120"/>
      </w:pPr>
      <w:r>
        <w:t>Step 7: On-Screen Emphasis</w:t>
      </w:r>
    </w:p>
    <w:p w14:paraId="7814EC2B" w14:textId="77777777" w:rsidR="00EA5FF7" w:rsidRDefault="00CF7A94">
      <w:r>
        <w:t>Name the cinematic choice that makes the catharsis hit.</w:t>
      </w:r>
    </w:p>
    <w:p w14:paraId="55B51B8A" w14:textId="77777777" w:rsidR="00EA5FF7" w:rsidRDefault="00CF7A94">
      <w:r>
        <w:t>Performance / Blocking / Framing / Sound / Editing rhythm:</w:t>
      </w:r>
    </w:p>
    <w:p w14:paraId="1FEE68F5" w14:textId="77777777" w:rsidR="00EA5FF7" w:rsidRDefault="00CF7A94">
      <w:r>
        <w:t>______________________________________________________________</w:t>
      </w:r>
    </w:p>
    <w:p w14:paraId="183D4118" w14:textId="77777777" w:rsidR="00EA5FF7" w:rsidRDefault="00CF7A94">
      <w:r>
        <w:t>______________________________________________________________</w:t>
      </w:r>
    </w:p>
    <w:p w14:paraId="00F6F124" w14:textId="77777777" w:rsidR="00EA5FF7" w:rsidRDefault="00CF7A94">
      <w:pPr>
        <w:pStyle w:val="Heading2"/>
        <w:spacing w:before="240" w:after="120"/>
      </w:pPr>
      <w:r>
        <w:t>Step 8: Audience Outcome</w:t>
      </w:r>
    </w:p>
    <w:p w14:paraId="1C8DA721" w14:textId="77777777" w:rsidR="00EA5FF7" w:rsidRDefault="00CF7A94">
      <w:r>
        <w:t>Write the emotional state you want the audience to carry out of the film.</w:t>
      </w:r>
    </w:p>
    <w:p w14:paraId="0151678C" w14:textId="77777777" w:rsidR="00EA5FF7" w:rsidRDefault="00CF7A94">
      <w:r>
        <w:t>When the film ends, the audience should feel:</w:t>
      </w:r>
    </w:p>
    <w:p w14:paraId="2AFE1A93" w14:textId="77777777" w:rsidR="00EA5FF7" w:rsidRDefault="00CF7A94">
      <w:r>
        <w:t>______________________________________________________________</w:t>
      </w:r>
    </w:p>
    <w:p w14:paraId="714E37C7" w14:textId="77777777" w:rsidR="00EA5FF7" w:rsidRDefault="00CF7A94">
      <w:r>
        <w:t>______________________________________________________________</w:t>
      </w:r>
    </w:p>
    <w:p w14:paraId="60BECE18" w14:textId="77777777" w:rsidR="00EA5FF7" w:rsidRDefault="00CF7A94">
      <w:pPr>
        <w:pStyle w:val="Heading2"/>
        <w:spacing w:before="240" w:after="120"/>
      </w:pPr>
      <w:r>
        <w:t>Final Confirmation</w:t>
      </w:r>
    </w:p>
    <w:p w14:paraId="12F551DA" w14:textId="77777777" w:rsidR="00EA5FF7" w:rsidRDefault="00CF7A94">
      <w:r>
        <w:t>This project’s catharsis works because the film builds</w:t>
      </w:r>
    </w:p>
    <w:p w14:paraId="6851D795" w14:textId="77777777" w:rsidR="00EA5FF7" w:rsidRDefault="00CF7A94">
      <w:r>
        <w:t>______________________________________________________________</w:t>
      </w:r>
    </w:p>
    <w:p w14:paraId="26C86298" w14:textId="77777777" w:rsidR="00EA5FF7" w:rsidRDefault="00CF7A94">
      <w:r>
        <w:t>and finally releases it through</w:t>
      </w:r>
    </w:p>
    <w:p w14:paraId="707B3789" w14:textId="77777777" w:rsidR="00EA5FF7" w:rsidRDefault="00CF7A94">
      <w:r>
        <w:t>______________________________________________________________.</w:t>
      </w:r>
    </w:p>
    <w:sectPr w:rsidR="00EA5FF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9130045">
    <w:abstractNumId w:val="8"/>
  </w:num>
  <w:num w:numId="2" w16cid:durableId="282426538">
    <w:abstractNumId w:val="6"/>
  </w:num>
  <w:num w:numId="3" w16cid:durableId="1190483391">
    <w:abstractNumId w:val="5"/>
  </w:num>
  <w:num w:numId="4" w16cid:durableId="774252462">
    <w:abstractNumId w:val="4"/>
  </w:num>
  <w:num w:numId="5" w16cid:durableId="2020042578">
    <w:abstractNumId w:val="7"/>
  </w:num>
  <w:num w:numId="6" w16cid:durableId="2082672096">
    <w:abstractNumId w:val="3"/>
  </w:num>
  <w:num w:numId="7" w16cid:durableId="2125534528">
    <w:abstractNumId w:val="2"/>
  </w:num>
  <w:num w:numId="8" w16cid:durableId="970793705">
    <w:abstractNumId w:val="1"/>
  </w:num>
  <w:num w:numId="9" w16cid:durableId="1283074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094B"/>
    <w:rsid w:val="0029639D"/>
    <w:rsid w:val="00326F90"/>
    <w:rsid w:val="004A1678"/>
    <w:rsid w:val="009B183B"/>
    <w:rsid w:val="00AA1D8D"/>
    <w:rsid w:val="00B47730"/>
    <w:rsid w:val="00CB0664"/>
    <w:rsid w:val="00CF7A94"/>
    <w:rsid w:val="00EA5FF7"/>
    <w:rsid w:val="00FB2F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D16E7F"/>
  <w14:defaultImageDpi w14:val="300"/>
  <w15:docId w15:val="{1EEF2F3F-A470-4D15-AD46-9DF9333EF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605</Words>
  <Characters>3295</Characters>
  <Application>Microsoft Office Word</Application>
  <DocSecurity>0</DocSecurity>
  <Lines>137</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Robert Ladd</cp:lastModifiedBy>
  <cp:revision>2</cp:revision>
  <dcterms:created xsi:type="dcterms:W3CDTF">2025-12-22T17:57:00Z</dcterms:created>
  <dcterms:modified xsi:type="dcterms:W3CDTF">2025-12-22T17:57:00Z</dcterms:modified>
  <cp:category/>
</cp:coreProperties>
</file>