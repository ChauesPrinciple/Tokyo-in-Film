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D8EC" w14:textId="64AF4F3C" w:rsidR="008B7790" w:rsidRDefault="00000000" w:rsidP="00057A4B">
      <w:pPr>
        <w:pStyle w:val="Title"/>
      </w:pPr>
      <w:r>
        <w:t>Visual Foreshadowing Add-On Worksheet</w:t>
      </w:r>
    </w:p>
    <w:p w14:paraId="2E9BC5FA" w14:textId="77777777" w:rsidR="008B7790" w:rsidRDefault="00000000">
      <w:pPr>
        <w:pStyle w:val="Heading2"/>
        <w:spacing w:before="240" w:after="120"/>
      </w:pPr>
      <w:r>
        <w:t>Throughline Example: Shoplifters (2018)</w:t>
      </w:r>
    </w:p>
    <w:p w14:paraId="2906E568" w14:textId="77777777" w:rsidR="008B7790" w:rsidRDefault="00000000">
      <w:r>
        <w:t>Use Shoplifters as a reference example while completing the worksheet. The film prepares the audience for the family’s collapse using space, framing, and repetition.</w:t>
      </w:r>
    </w:p>
    <w:p w14:paraId="089B9B9B" w14:textId="77777777" w:rsidR="008B7790" w:rsidRDefault="00000000">
      <w:pPr>
        <w:pStyle w:val="Heading2"/>
        <w:spacing w:before="240" w:after="120"/>
      </w:pPr>
      <w:r>
        <w:t>Project Information</w:t>
      </w:r>
    </w:p>
    <w:p w14:paraId="54AD2E19" w14:textId="77777777" w:rsidR="008B7790" w:rsidRDefault="00000000">
      <w:r>
        <w:t>Student Name: ______________________________</w:t>
      </w:r>
    </w:p>
    <w:p w14:paraId="12CE560B" w14:textId="77777777" w:rsidR="008B7790" w:rsidRDefault="00000000">
      <w:r>
        <w:t>Project Title: ______________________________</w:t>
      </w:r>
    </w:p>
    <w:p w14:paraId="10C79920" w14:textId="77777777" w:rsidR="008B7790" w:rsidRDefault="00000000">
      <w:r>
        <w:t>Current Project Stage (circle one):</w:t>
      </w:r>
    </w:p>
    <w:p w14:paraId="544A0BC8" w14:textId="77777777" w:rsidR="008B7790" w:rsidRDefault="00000000">
      <w:r>
        <w:t>Planning / Shot / Rough Cut / Near Final</w:t>
      </w:r>
    </w:p>
    <w:p w14:paraId="37B2E979" w14:textId="77777777" w:rsidR="008B7790" w:rsidRDefault="00000000">
      <w:pPr>
        <w:pStyle w:val="Heading2"/>
        <w:spacing w:before="240" w:after="120"/>
      </w:pPr>
      <w:r>
        <w:t>Step 1: Identify the Future Moment</w:t>
      </w:r>
    </w:p>
    <w:p w14:paraId="65B39D6C" w14:textId="77777777" w:rsidR="008B7790" w:rsidRDefault="00000000">
      <w:r>
        <w:t>In Shoplifters, the future moment is the reveal that the family is not biologically related and the child’s removal. The film prepares this outcome visually rather than through dialogue.</w:t>
      </w:r>
    </w:p>
    <w:p w14:paraId="36AB299A" w14:textId="77777777" w:rsidR="008B7790" w:rsidRDefault="00000000">
      <w:r>
        <w:t>Describe the moment in your project that should feel earned:</w:t>
      </w:r>
    </w:p>
    <w:p w14:paraId="5F67CBF7" w14:textId="77777777" w:rsidR="008B7790" w:rsidRDefault="00000000">
      <w:r>
        <w:t>______________________________________________________________</w:t>
      </w:r>
    </w:p>
    <w:p w14:paraId="2C08A676" w14:textId="77777777" w:rsidR="008B7790" w:rsidRDefault="00000000">
      <w:r>
        <w:t>______________________________________________________________</w:t>
      </w:r>
    </w:p>
    <w:p w14:paraId="62E6CDA3" w14:textId="77777777" w:rsidR="008B7790" w:rsidRDefault="00000000">
      <w:r>
        <w:t>Scene or timestamp:</w:t>
      </w:r>
    </w:p>
    <w:p w14:paraId="4B6BDF13" w14:textId="77777777" w:rsidR="008B7790" w:rsidRDefault="00000000">
      <w:r>
        <w:t>______________________________________________________________</w:t>
      </w:r>
    </w:p>
    <w:p w14:paraId="0459B539" w14:textId="77777777" w:rsidR="008B7790" w:rsidRDefault="00000000">
      <w:pPr>
        <w:pStyle w:val="Heading2"/>
        <w:spacing w:before="240" w:after="120"/>
      </w:pPr>
      <w:r>
        <w:t>Step 2: Define the Intended Effect</w:t>
      </w:r>
    </w:p>
    <w:p w14:paraId="0089EC9B" w14:textId="77777777" w:rsidR="008B7790" w:rsidRDefault="00000000">
      <w:r>
        <w:t>In Shoplifters, the intended effect is inevitability rather than shock.</w:t>
      </w:r>
    </w:p>
    <w:p w14:paraId="46469FD2" w14:textId="77777777" w:rsidR="008B7790" w:rsidRDefault="00000000">
      <w:r>
        <w:t>What should the audience feel or understand when this moment arrives?</w:t>
      </w:r>
    </w:p>
    <w:p w14:paraId="1E6E06E5" w14:textId="77777777" w:rsidR="008B7790" w:rsidRDefault="00000000">
      <w:r>
        <w:t>Inevitability / Suspicion / Dread / Emotional weight / Moral consequence / Other</w:t>
      </w:r>
    </w:p>
    <w:p w14:paraId="7E0B48B1" w14:textId="77777777" w:rsidR="008B7790" w:rsidRDefault="00000000">
      <w:r>
        <w:t>______________________________________________________________</w:t>
      </w:r>
    </w:p>
    <w:p w14:paraId="11F0B5C6" w14:textId="77777777" w:rsidR="008B7790" w:rsidRDefault="00000000">
      <w:r>
        <w:t>______________________________________________________________</w:t>
      </w:r>
    </w:p>
    <w:p w14:paraId="5A7A2FFD" w14:textId="77777777" w:rsidR="008B7790" w:rsidRDefault="00000000">
      <w:pPr>
        <w:pStyle w:val="Heading2"/>
        <w:spacing w:before="240" w:after="120"/>
      </w:pPr>
      <w:r>
        <w:lastRenderedPageBreak/>
        <w:t>Step 3: Choose the Foreshadowing Layer</w:t>
      </w:r>
    </w:p>
    <w:p w14:paraId="1C8FEC8E" w14:textId="77777777" w:rsidR="008B7790" w:rsidRDefault="00000000">
      <w:r>
        <w:t>Select one primary layer.</w:t>
      </w:r>
    </w:p>
    <w:p w14:paraId="5872CFC9" w14:textId="77777777" w:rsidR="008B7790" w:rsidRDefault="00000000">
      <w:r>
        <w:t>Production Design / Cinematography / Post-Production</w:t>
      </w:r>
    </w:p>
    <w:p w14:paraId="479A47CF" w14:textId="77777777" w:rsidR="008B7790" w:rsidRDefault="00000000">
      <w:pPr>
        <w:pStyle w:val="Heading2"/>
        <w:spacing w:before="240" w:after="120"/>
      </w:pPr>
      <w:r>
        <w:t>Step 4A: Production Design Foreshadowing (if selected)</w:t>
      </w:r>
    </w:p>
    <w:p w14:paraId="04C1985C" w14:textId="77777777" w:rsidR="008B7790" w:rsidRDefault="00000000">
      <w:r>
        <w:t>Shoplifters uses the cramped, improvised home environment to signal fragility long before the reveal.</w:t>
      </w:r>
    </w:p>
    <w:p w14:paraId="11FEB1D4" w14:textId="77777777" w:rsidR="008B7790" w:rsidRDefault="00000000">
      <w:r>
        <w:t>Object, costume, or environment to be emphasized:</w:t>
      </w:r>
    </w:p>
    <w:p w14:paraId="72F8D287" w14:textId="77777777" w:rsidR="008B7790" w:rsidRDefault="00000000">
      <w:r>
        <w:t>______________________________________________________________</w:t>
      </w:r>
    </w:p>
    <w:p w14:paraId="4EB16DF1" w14:textId="77777777" w:rsidR="008B7790" w:rsidRDefault="00000000">
      <w:r>
        <w:t>Where does it first appear?</w:t>
      </w:r>
    </w:p>
    <w:p w14:paraId="07D39BC8" w14:textId="77777777" w:rsidR="008B7790" w:rsidRDefault="00000000">
      <w:r>
        <w:t>______________________________________________________________</w:t>
      </w:r>
    </w:p>
    <w:p w14:paraId="5C0C0A57" w14:textId="77777777" w:rsidR="008B7790" w:rsidRDefault="00000000">
      <w:r>
        <w:t>Where does it reappear?</w:t>
      </w:r>
    </w:p>
    <w:p w14:paraId="54F59EC5" w14:textId="77777777" w:rsidR="008B7790" w:rsidRDefault="00000000">
      <w:r>
        <w:t>______________________________________________________________</w:t>
      </w:r>
    </w:p>
    <w:p w14:paraId="6DD8CC5F" w14:textId="77777777" w:rsidR="008B7790" w:rsidRDefault="00000000">
      <w:r>
        <w:t>How does it connect to the future moment?</w:t>
      </w:r>
    </w:p>
    <w:p w14:paraId="31254C6D" w14:textId="77777777" w:rsidR="008B7790" w:rsidRDefault="00000000">
      <w:r>
        <w:t>______________________________________________________________</w:t>
      </w:r>
    </w:p>
    <w:p w14:paraId="7EF1CB6F" w14:textId="77777777" w:rsidR="008B7790" w:rsidRDefault="00000000">
      <w:r>
        <w:t>______________________________________________________________</w:t>
      </w:r>
    </w:p>
    <w:p w14:paraId="1D16595D" w14:textId="77777777" w:rsidR="008B7790" w:rsidRDefault="00000000">
      <w:pPr>
        <w:pStyle w:val="Heading2"/>
        <w:spacing w:before="240" w:after="120"/>
      </w:pPr>
      <w:r>
        <w:t>Step 4B: Cinematography Foreshadowing (if selected)</w:t>
      </w:r>
    </w:p>
    <w:p w14:paraId="7D6EF7F5" w14:textId="77777777" w:rsidR="008B7790" w:rsidRDefault="00000000">
      <w:r>
        <w:t>Shoplifters often frames characters through clutter, doorways, or obstructions to suggest concealment and impermanence.</w:t>
      </w:r>
    </w:p>
    <w:p w14:paraId="252B7488" w14:textId="77777777" w:rsidR="008B7790" w:rsidRDefault="00000000">
      <w:r>
        <w:t>Visual strategy used in your project:</w:t>
      </w:r>
    </w:p>
    <w:p w14:paraId="0F224912" w14:textId="77777777" w:rsidR="008B7790" w:rsidRDefault="00000000">
      <w:r>
        <w:t>______________________________________________________________</w:t>
      </w:r>
    </w:p>
    <w:p w14:paraId="3159EBD7" w14:textId="77777777" w:rsidR="008B7790" w:rsidRDefault="00000000">
      <w:r>
        <w:t>Scenes where this appears:</w:t>
      </w:r>
    </w:p>
    <w:p w14:paraId="61B968B3" w14:textId="77777777" w:rsidR="008B7790" w:rsidRDefault="00000000">
      <w:r>
        <w:t>1. ______________________________________________________________</w:t>
      </w:r>
    </w:p>
    <w:p w14:paraId="20F293D0" w14:textId="77777777" w:rsidR="008B7790" w:rsidRDefault="00000000">
      <w:r>
        <w:t>2. ______________________________________________________________</w:t>
      </w:r>
    </w:p>
    <w:p w14:paraId="151D64E9" w14:textId="77777777" w:rsidR="008B7790" w:rsidRDefault="00000000">
      <w:r>
        <w:t>Connection to the future moment:</w:t>
      </w:r>
    </w:p>
    <w:p w14:paraId="23B50A06" w14:textId="77777777" w:rsidR="008B7790" w:rsidRDefault="00000000">
      <w:r>
        <w:t>______________________________________________________________</w:t>
      </w:r>
    </w:p>
    <w:p w14:paraId="734E57AD" w14:textId="77777777" w:rsidR="008B7790" w:rsidRDefault="00000000">
      <w:r>
        <w:t>______________________________________________________________</w:t>
      </w:r>
    </w:p>
    <w:p w14:paraId="1F867D56" w14:textId="77777777" w:rsidR="008B7790" w:rsidRDefault="00000000">
      <w:pPr>
        <w:pStyle w:val="Heading2"/>
        <w:spacing w:before="240" w:after="120"/>
      </w:pPr>
      <w:r>
        <w:lastRenderedPageBreak/>
        <w:t>Step 4C: Post-Production Foreshadowing (if selected)</w:t>
      </w:r>
    </w:p>
    <w:p w14:paraId="05831EE4" w14:textId="77777777" w:rsidR="008B7790" w:rsidRDefault="00000000">
      <w:r>
        <w:t>Shoplifters uses omission and elliptical cutting to avoid overt explanation and keep tension active.</w:t>
      </w:r>
    </w:p>
    <w:p w14:paraId="1244D1B8" w14:textId="77777777" w:rsidR="008B7790" w:rsidRDefault="00000000">
      <w:r>
        <w:t>Technique used:</w:t>
      </w:r>
    </w:p>
    <w:p w14:paraId="752E3EDB" w14:textId="77777777" w:rsidR="008B7790" w:rsidRDefault="00000000">
      <w:r>
        <w:t>______________________________________________________________</w:t>
      </w:r>
    </w:p>
    <w:p w14:paraId="0A2E4E8C" w14:textId="77777777" w:rsidR="008B7790" w:rsidRDefault="00000000">
      <w:r>
        <w:t>Where is it introduced?</w:t>
      </w:r>
    </w:p>
    <w:p w14:paraId="2D88156C" w14:textId="77777777" w:rsidR="008B7790" w:rsidRDefault="00000000">
      <w:r>
        <w:t>______________________________________________________________</w:t>
      </w:r>
    </w:p>
    <w:p w14:paraId="58AA8B6D" w14:textId="77777777" w:rsidR="008B7790" w:rsidRDefault="00000000">
      <w:r>
        <w:t>Where is it repeated or echoed?</w:t>
      </w:r>
    </w:p>
    <w:p w14:paraId="21B3C178" w14:textId="77777777" w:rsidR="008B7790" w:rsidRDefault="00000000">
      <w:r>
        <w:t>______________________________________________________________</w:t>
      </w:r>
    </w:p>
    <w:p w14:paraId="0811EF84" w14:textId="77777777" w:rsidR="008B7790" w:rsidRDefault="00000000">
      <w:r>
        <w:t>Connection to the future moment:</w:t>
      </w:r>
    </w:p>
    <w:p w14:paraId="331E430A" w14:textId="77777777" w:rsidR="008B7790" w:rsidRDefault="00000000">
      <w:r>
        <w:t>______________________________________________________________</w:t>
      </w:r>
    </w:p>
    <w:p w14:paraId="2AFEB74B" w14:textId="77777777" w:rsidR="008B7790" w:rsidRDefault="00000000">
      <w:r>
        <w:t>______________________________________________________________</w:t>
      </w:r>
    </w:p>
    <w:p w14:paraId="08CA77DD" w14:textId="77777777" w:rsidR="008B7790" w:rsidRDefault="00000000">
      <w:pPr>
        <w:pStyle w:val="Heading2"/>
        <w:spacing w:before="240" w:after="120"/>
      </w:pPr>
      <w:r>
        <w:t>Step 5: Repetition Plan</w:t>
      </w:r>
    </w:p>
    <w:p w14:paraId="5A6514ED" w14:textId="77777777" w:rsidR="008B7790" w:rsidRDefault="00000000">
      <w:r>
        <w:t>Plan where the foreshadowing element repeats before the payoff.</w:t>
      </w:r>
    </w:p>
    <w:p w14:paraId="72E0B86A" w14:textId="77777777" w:rsidR="008B7790" w:rsidRDefault="00000000">
      <w:r>
        <w:t>How many times will this element appear before the payoff?</w:t>
      </w:r>
    </w:p>
    <w:p w14:paraId="320F9F10" w14:textId="77777777" w:rsidR="008B7790" w:rsidRDefault="00000000">
      <w:r>
        <w:t>Once / Twice / Three times</w:t>
      </w:r>
    </w:p>
    <w:p w14:paraId="1C55F9AA" w14:textId="77777777" w:rsidR="008B7790" w:rsidRDefault="00000000">
      <w:r>
        <w:t>List placements:</w:t>
      </w:r>
    </w:p>
    <w:p w14:paraId="2957A1DC" w14:textId="77777777" w:rsidR="008B7790" w:rsidRDefault="00000000">
      <w:r>
        <w:t>1. ______________________________________________________________</w:t>
      </w:r>
    </w:p>
    <w:p w14:paraId="21E94A1E" w14:textId="77777777" w:rsidR="008B7790" w:rsidRDefault="00000000">
      <w:r>
        <w:t>2. ______________________________________________________________</w:t>
      </w:r>
    </w:p>
    <w:p w14:paraId="0DCD2889" w14:textId="77777777" w:rsidR="008B7790" w:rsidRDefault="00000000">
      <w:r>
        <w:t>3. ______________________________________________________________</w:t>
      </w:r>
    </w:p>
    <w:p w14:paraId="1298B5C3" w14:textId="77777777" w:rsidR="008B7790" w:rsidRDefault="00000000">
      <w:pPr>
        <w:pStyle w:val="Heading2"/>
        <w:spacing w:before="240" w:after="120"/>
      </w:pPr>
      <w:r>
        <w:t>Step 6: Integration Check</w:t>
      </w:r>
    </w:p>
    <w:p w14:paraId="0781B0D7" w14:textId="77777777" w:rsidR="008B7790" w:rsidRDefault="00000000">
      <w:r>
        <w:t>Does this element feel natural within the existing scenes?</w:t>
      </w:r>
    </w:p>
    <w:p w14:paraId="1569E806" w14:textId="77777777" w:rsidR="008B7790" w:rsidRDefault="00000000">
      <w:r>
        <w:t>______________________________________________________________</w:t>
      </w:r>
    </w:p>
    <w:p w14:paraId="1AF6DF56" w14:textId="77777777" w:rsidR="008B7790" w:rsidRDefault="00000000">
      <w:r>
        <w:t>Does it draw attention to itself?</w:t>
      </w:r>
    </w:p>
    <w:p w14:paraId="0BE29FB7" w14:textId="77777777" w:rsidR="008B7790" w:rsidRDefault="00000000">
      <w:r>
        <w:t>______________________________________________________________</w:t>
      </w:r>
    </w:p>
    <w:p w14:paraId="1015EF2C" w14:textId="77777777" w:rsidR="008B7790" w:rsidRDefault="00000000">
      <w:r>
        <w:t>Does it support the future moment without explanation?</w:t>
      </w:r>
    </w:p>
    <w:p w14:paraId="34852D99" w14:textId="77777777" w:rsidR="008B7790" w:rsidRDefault="00000000">
      <w:r>
        <w:lastRenderedPageBreak/>
        <w:t>______________________________________________________________</w:t>
      </w:r>
    </w:p>
    <w:p w14:paraId="74330C6A" w14:textId="77777777" w:rsidR="008B7790" w:rsidRDefault="00000000">
      <w:pPr>
        <w:pStyle w:val="Heading2"/>
        <w:spacing w:before="240" w:after="120"/>
      </w:pPr>
      <w:r>
        <w:t>Final Confirmation</w:t>
      </w:r>
    </w:p>
    <w:p w14:paraId="6570236F" w14:textId="77777777" w:rsidR="008B7790" w:rsidRDefault="00000000">
      <w:r>
        <w:t>This visual foreshadowing prepares the audience for</w:t>
      </w:r>
    </w:p>
    <w:p w14:paraId="1A0C4CF1" w14:textId="77777777" w:rsidR="008B7790" w:rsidRDefault="00000000">
      <w:r>
        <w:t>______________________________________________________________</w:t>
      </w:r>
    </w:p>
    <w:p w14:paraId="64F07771" w14:textId="77777777" w:rsidR="008B7790" w:rsidRDefault="00000000">
      <w:r>
        <w:t>by subtly reinforcing</w:t>
      </w:r>
    </w:p>
    <w:p w14:paraId="7823053C" w14:textId="77777777" w:rsidR="008B7790" w:rsidRDefault="00000000">
      <w:r>
        <w:t>______________________________________________________________.</w:t>
      </w:r>
    </w:p>
    <w:sectPr w:rsidR="008B77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280851">
    <w:abstractNumId w:val="8"/>
  </w:num>
  <w:num w:numId="2" w16cid:durableId="595406372">
    <w:abstractNumId w:val="6"/>
  </w:num>
  <w:num w:numId="3" w16cid:durableId="1020396938">
    <w:abstractNumId w:val="5"/>
  </w:num>
  <w:num w:numId="4" w16cid:durableId="1007757896">
    <w:abstractNumId w:val="4"/>
  </w:num>
  <w:num w:numId="5" w16cid:durableId="2045447935">
    <w:abstractNumId w:val="7"/>
  </w:num>
  <w:num w:numId="6" w16cid:durableId="1775520382">
    <w:abstractNumId w:val="3"/>
  </w:num>
  <w:num w:numId="7" w16cid:durableId="625813745">
    <w:abstractNumId w:val="2"/>
  </w:num>
  <w:num w:numId="8" w16cid:durableId="631519975">
    <w:abstractNumId w:val="1"/>
  </w:num>
  <w:num w:numId="9" w16cid:durableId="64181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4B"/>
    <w:rsid w:val="0006063C"/>
    <w:rsid w:val="0015074B"/>
    <w:rsid w:val="0028094B"/>
    <w:rsid w:val="0029639D"/>
    <w:rsid w:val="00326F90"/>
    <w:rsid w:val="004468B5"/>
    <w:rsid w:val="007C6EEC"/>
    <w:rsid w:val="008B77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D3C5B"/>
  <w14:defaultImageDpi w14:val="300"/>
  <w15:docId w15:val="{1EEF2F3F-A470-4D15-AD46-9DF9333E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568</Words>
  <Characters>3611</Characters>
  <Application>Microsoft Office Word</Application>
  <DocSecurity>0</DocSecurity>
  <Lines>97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Ladd</cp:lastModifiedBy>
  <cp:revision>2</cp:revision>
  <dcterms:created xsi:type="dcterms:W3CDTF">2013-12-23T23:15:00Z</dcterms:created>
  <dcterms:modified xsi:type="dcterms:W3CDTF">2025-12-22T17:57:00Z</dcterms:modified>
  <cp:category/>
</cp:coreProperties>
</file>